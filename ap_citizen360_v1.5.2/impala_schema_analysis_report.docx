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B365D"/>
          <w:sz w:val="44"/>
        </w:rPr>
        <w:t>AP Citizen 360: Live Impala Database vs. DDL Schema Analysis Report</w:t>
      </w:r>
    </w:p>
    <w:p>
      <w:pPr>
        <w:spacing w:after="360"/>
      </w:pPr>
      <w:r>
        <w:rPr>
          <w:i/>
          <w:color w:val="666666"/>
          <w:sz w:val="20"/>
        </w:rPr>
        <w:t>Generated Analysis &amp; Verification Report | Date: August 10, 2026</w:t>
      </w:r>
    </w:p>
    <w:p>
      <w:pPr>
        <w:pStyle w:val="Heading1"/>
        <w:spacing w:before="240" w:after="160"/>
      </w:pPr>
      <w:r>
        <w:t>📌 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152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44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Percentage</w:t>
            </w:r>
          </w:p>
        </w:tc>
        <w:tc>
          <w:tcPr>
            <w:tcW w:type="dxa" w:w="360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fill="F4F6F9"/>
          </w:tcPr>
          <w:p>
            <w:r>
              <w:rPr>
                <w:sz w:val="19"/>
              </w:rPr>
              <w:t>Total DDL Tables Inspected</w:t>
            </w:r>
          </w:p>
        </w:tc>
        <w:tc>
          <w:tcPr>
            <w:tcW w:type="dxa" w:w="1152"/>
            <w:shd w:fill="F4F6F9"/>
          </w:tcPr>
          <w:p>
            <w:r>
              <w:rPr>
                <w:b/>
                <w:sz w:val="19"/>
              </w:rPr>
              <w:t>47</w:t>
            </w:r>
          </w:p>
        </w:tc>
        <w:tc>
          <w:tcPr>
            <w:tcW w:type="dxa" w:w="1440"/>
            <w:shd w:fill="F4F6F9"/>
          </w:tcPr>
          <w:p>
            <w:r>
              <w:rPr>
                <w:b/>
                <w:sz w:val="19"/>
              </w:rPr>
              <w:t>100%</w:t>
            </w:r>
          </w:p>
        </w:tc>
        <w:tc>
          <w:tcPr>
            <w:tcW w:type="dxa" w:w="3600"/>
            <w:shd w:fill="F4F6F9"/>
          </w:tcPr>
          <w:p>
            <w:r>
              <w:rPr>
                <w:sz w:val="19"/>
              </w:rPr>
              <w:t>Active tables defined in Citizen360_latest_DDLs 1.sql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sz w:val="19"/>
              </w:rPr>
              <w:t>Live Tables with Data</w:t>
            </w:r>
          </w:p>
        </w:tc>
        <w:tc>
          <w:tcPr>
            <w:tcW w:type="dxa" w:w="1152"/>
            <w:shd w:fill="FFFFFF"/>
          </w:tcPr>
          <w:p>
            <w:r>
              <w:rPr>
                <w:b/>
                <w:sz w:val="19"/>
              </w:rPr>
              <w:t>35</w:t>
            </w:r>
          </w:p>
        </w:tc>
        <w:tc>
          <w:tcPr>
            <w:tcW w:type="dxa" w:w="1440"/>
            <w:shd w:fill="FFFFFF"/>
          </w:tcPr>
          <w:p>
            <w:r>
              <w:rPr>
                <w:b/>
                <w:sz w:val="19"/>
              </w:rPr>
              <w:t>74.5%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9"/>
              </w:rPr>
              <w:t>Created on Impala and returning valid sample records</w:t>
            </w:r>
          </w:p>
        </w:tc>
      </w:tr>
      <w:tr>
        <w:tc>
          <w:tcPr>
            <w:tcW w:type="dxa" w:w="3168"/>
            <w:shd w:fill="F4F6F9"/>
          </w:tcPr>
          <w:p>
            <w:r>
              <w:rPr>
                <w:sz w:val="19"/>
              </w:rPr>
              <w:t>Live Tables Empty</w:t>
            </w:r>
          </w:p>
        </w:tc>
        <w:tc>
          <w:tcPr>
            <w:tcW w:type="dxa" w:w="1152"/>
            <w:shd w:fill="F4F6F9"/>
          </w:tcPr>
          <w:p>
            <w:r>
              <w:rPr>
                <w:b/>
                <w:sz w:val="19"/>
              </w:rPr>
              <w:t>4</w:t>
            </w:r>
          </w:p>
        </w:tc>
        <w:tc>
          <w:tcPr>
            <w:tcW w:type="dxa" w:w="1440"/>
            <w:shd w:fill="F4F6F9"/>
          </w:tcPr>
          <w:p>
            <w:r>
              <w:rPr>
                <w:b/>
                <w:sz w:val="19"/>
              </w:rPr>
              <w:t>8.5%</w:t>
            </w:r>
          </w:p>
        </w:tc>
        <w:tc>
          <w:tcPr>
            <w:tcW w:type="dxa" w:w="3600"/>
            <w:shd w:fill="F4F6F9"/>
          </w:tcPr>
          <w:p>
            <w:r>
              <w:rPr>
                <w:sz w:val="19"/>
              </w:rPr>
              <w:t>Created on Impala but currently containing 0 rows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sz w:val="19"/>
              </w:rPr>
              <w:t>Missing Tables on Impala</w:t>
            </w:r>
          </w:p>
        </w:tc>
        <w:tc>
          <w:tcPr>
            <w:tcW w:type="dxa" w:w="1152"/>
            <w:shd w:fill="FFFFFF"/>
          </w:tcPr>
          <w:p>
            <w:r>
              <w:rPr>
                <w:b/>
                <w:sz w:val="19"/>
              </w:rPr>
              <w:t>8</w:t>
            </w:r>
          </w:p>
        </w:tc>
        <w:tc>
          <w:tcPr>
            <w:tcW w:type="dxa" w:w="1440"/>
            <w:shd w:fill="FFFFFF"/>
          </w:tcPr>
          <w:p>
            <w:r>
              <w:rPr>
                <w:b/>
                <w:sz w:val="19"/>
              </w:rPr>
              <w:t>17.0%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9"/>
              </w:rPr>
              <w:t>Defined in DDL SQL, but throw AnalysisException on Impala</w:t>
            </w:r>
          </w:p>
        </w:tc>
      </w:tr>
      <w:tr>
        <w:tc>
          <w:tcPr>
            <w:tcW w:type="dxa" w:w="3168"/>
            <w:shd w:fill="F4F6F9"/>
          </w:tcPr>
          <w:p>
            <w:r>
              <w:rPr>
                <w:sz w:val="19"/>
              </w:rPr>
              <w:t>Tables with 100% Column Parity</w:t>
            </w:r>
          </w:p>
        </w:tc>
        <w:tc>
          <w:tcPr>
            <w:tcW w:type="dxa" w:w="1152"/>
            <w:shd w:fill="F4F6F9"/>
          </w:tcPr>
          <w:p>
            <w:r>
              <w:rPr>
                <w:b/>
                <w:sz w:val="19"/>
              </w:rPr>
              <w:t>27</w:t>
            </w:r>
          </w:p>
        </w:tc>
        <w:tc>
          <w:tcPr>
            <w:tcW w:type="dxa" w:w="1440"/>
            <w:shd w:fill="F4F6F9"/>
          </w:tcPr>
          <w:p>
            <w:r>
              <w:rPr>
                <w:b/>
                <w:sz w:val="19"/>
              </w:rPr>
              <w:t>77.1%</w:t>
            </w:r>
          </w:p>
        </w:tc>
        <w:tc>
          <w:tcPr>
            <w:tcW w:type="dxa" w:w="3600"/>
            <w:shd w:fill="F4F6F9"/>
          </w:tcPr>
          <w:p>
            <w:r>
              <w:rPr>
                <w:sz w:val="19"/>
              </w:rPr>
              <w:t>Live tables whose columns match the DDL specification perfectly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sz w:val="19"/>
              </w:rPr>
              <w:t>Tables with Column Drift</w:t>
            </w:r>
          </w:p>
        </w:tc>
        <w:tc>
          <w:tcPr>
            <w:tcW w:type="dxa" w:w="1152"/>
            <w:shd w:fill="FFFFFF"/>
          </w:tcPr>
          <w:p>
            <w:r>
              <w:rPr>
                <w:b/>
                <w:sz w:val="19"/>
              </w:rPr>
              <w:t>8</w:t>
            </w:r>
          </w:p>
        </w:tc>
        <w:tc>
          <w:tcPr>
            <w:tcW w:type="dxa" w:w="1440"/>
            <w:shd w:fill="FFFFFF"/>
          </w:tcPr>
          <w:p>
            <w:r>
              <w:rPr>
                <w:b/>
                <w:sz w:val="19"/>
              </w:rPr>
              <w:t>22.9%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9"/>
              </w:rPr>
              <w:t>Live tables with missing or extra columns compared to DDL SQL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t>🗂 Part 1: Table-Level Status Breakdown</w:t>
      </w:r>
    </w:p>
    <w:p>
      <w:pPr>
        <w:pStyle w:val="Heading2"/>
      </w:pPr>
      <w:r>
        <w:t>🟢 1. Active &amp; Populated Tables (35 Tables)</w:t>
      </w:r>
    </w:p>
    <w:p>
      <w:pPr>
        <w:spacing w:after="120"/>
      </w:pPr>
      <w:r>
        <w:t>These tables exist on Impala and actively return data rows:</w:t>
      </w:r>
    </w:p>
    <w:p>
      <w:pPr>
        <w:pStyle w:val="ListBullet"/>
        <w:spacing w:after="60"/>
      </w:pPr>
      <w:r>
        <w:rPr>
          <w:b/>
        </w:rPr>
        <w:t xml:space="preserve">Core Demographics &amp; Identity: </w:t>
      </w:r>
      <w:r>
        <w:t>dim_person, dim_household, dim_family_member, dim_citizen_identifier, dim_consent</w:t>
      </w:r>
    </w:p>
    <w:p>
      <w:pPr>
        <w:pStyle w:val="ListBullet"/>
        <w:spacing w:after="60"/>
      </w:pPr>
      <w:r>
        <w:rPr>
          <w:b/>
        </w:rPr>
        <w:t xml:space="preserve">Education &amp; Student Profiling: </w:t>
      </w:r>
      <w:r>
        <w:t>dim_student</w:t>
      </w:r>
    </w:p>
    <w:p>
      <w:pPr>
        <w:pStyle w:val="ListBullet"/>
        <w:spacing w:after="60"/>
      </w:pPr>
      <w:r>
        <w:rPr>
          <w:b/>
        </w:rPr>
        <w:t xml:space="preserve">Administrative Geography: </w:t>
      </w:r>
      <w:r>
        <w:t>dim_state, dim_district, dim_mandal, dim_village, dim_secretariat</w:t>
      </w:r>
    </w:p>
    <w:p>
      <w:pPr>
        <w:pStyle w:val="ListBullet"/>
        <w:spacing w:after="60"/>
      </w:pPr>
      <w:r>
        <w:rPr>
          <w:b/>
        </w:rPr>
        <w:t xml:space="preserve">Socio-Economic &amp; Assets: </w:t>
      </w:r>
      <w:r>
        <w:t>dim_agriculture_profile, dim_crop_sale, dim_land, dim_property, dim_vehicle, dim_vehicle_compliance, dim_occupation, dim_tax_profile, dim_epfo_contribution, dim_utility_connection, dim_health_profile</w:t>
      </w:r>
    </w:p>
    <w:p>
      <w:pPr>
        <w:pStyle w:val="ListBullet"/>
        <w:spacing w:after="60"/>
      </w:pPr>
      <w:r>
        <w:rPr>
          <w:b/>
        </w:rPr>
        <w:t xml:space="preserve">Welfare &amp; Governance: </w:t>
      </w:r>
      <w:r>
        <w:t>dim_department, dim_department_client, dim_scheme, dim_scheme_main_mapping</w:t>
      </w:r>
    </w:p>
    <w:p>
      <w:pPr>
        <w:pStyle w:val="ListBullet"/>
        <w:spacing w:after="60"/>
      </w:pPr>
      <w:r>
        <w:rPr>
          <w:b/>
        </w:rPr>
        <w:t xml:space="preserve">Transactions &amp; Events: </w:t>
      </w:r>
      <w:r>
        <w:t>fact_entitlement, fact_benefit_transaction, fact_anomaly_event, fact_lifecycle_event, fact_population_hierarchy</w:t>
      </w:r>
    </w:p>
    <w:p>
      <w:pPr>
        <w:pStyle w:val="ListBullet"/>
        <w:spacing w:after="60"/>
      </w:pPr>
      <w:r>
        <w:rPr>
          <w:b/>
        </w:rPr>
        <w:t xml:space="preserve">API Registry &amp; Logs: </w:t>
      </w:r>
      <w:r>
        <w:t>fact_event_acknowledgement, fact_event_index, fact_event_request_registry, fact_event_status_update</w:t>
      </w:r>
    </w:p>
    <w:p>
      <w:pPr>
        <w:pStyle w:val="Heading2"/>
      </w:pPr>
      <w:r>
        <w:t>🟡 2. Created but Empty Tables (4 Tables)</w:t>
      </w:r>
    </w:p>
    <w:p>
      <w:pPr>
        <w:spacing w:after="120"/>
      </w:pPr>
      <w:r>
        <w:t>These tables exist in the ap_citizen360 database, but returned 0 rows:</w:t>
      </w:r>
    </w:p>
    <w:p>
      <w:pPr>
        <w:pStyle w:val="ListBullet"/>
        <w:spacing w:after="40"/>
      </w:pPr>
      <w:r>
        <w:rPr>
          <w:rFonts w:ascii="Consolas" w:hAnsi="Consolas"/>
          <w:sz w:val="19"/>
        </w:rPr>
        <w:t>ap_citizen360.dim_property_tax</w:t>
      </w:r>
    </w:p>
    <w:p>
      <w:pPr>
        <w:pStyle w:val="ListBullet"/>
        <w:spacing w:after="40"/>
      </w:pPr>
      <w:r>
        <w:rPr>
          <w:rFonts w:ascii="Consolas" w:hAnsi="Consolas"/>
          <w:sz w:val="19"/>
        </w:rPr>
        <w:t>ap_citizen360.dim_social_welfare</w:t>
      </w:r>
    </w:p>
    <w:p>
      <w:pPr>
        <w:pStyle w:val="ListBullet"/>
        <w:spacing w:after="40"/>
      </w:pPr>
      <w:r>
        <w:rPr>
          <w:rFonts w:ascii="Consolas" w:hAnsi="Consolas"/>
          <w:sz w:val="19"/>
        </w:rPr>
        <w:t>ap_citizen360.fact_anomaly_loan</w:t>
      </w:r>
    </w:p>
    <w:p>
      <w:pPr>
        <w:pStyle w:val="ListBullet"/>
        <w:spacing w:after="40"/>
      </w:pPr>
      <w:r>
        <w:rPr>
          <w:rFonts w:ascii="Consolas" w:hAnsi="Consolas"/>
          <w:sz w:val="19"/>
        </w:rPr>
        <w:t>ap_citizen360.fact_anomaly_pregnancy</w:t>
      </w:r>
    </w:p>
    <w:p>
      <w:pPr>
        <w:pStyle w:val="Heading2"/>
      </w:pPr>
      <w:r>
        <w:t>🔴 3. Missing Tables on Impala Cluster (8 Tables)</w:t>
      </w:r>
    </w:p>
    <w:p>
      <w:pPr>
        <w:spacing w:after="120"/>
      </w:pPr>
      <w:r>
        <w:t>These 8 tables are present in Citizen360_latest_DDLs 1.sql, but have not yet been created on the live Impala cluster (AnalysisException: Could not resolve table reference):</w:t>
      </w:r>
    </w:p>
    <w:p>
      <w:pPr>
        <w:pStyle w:val="ListBullet"/>
        <w:spacing w:after="40"/>
      </w:pPr>
      <w:r>
        <w:rPr>
          <w:rFonts w:ascii="Consolas" w:hAnsi="Consolas"/>
          <w:sz w:val="19"/>
        </w:rPr>
        <w:t>ap_citizen360.dim_p4_kpi</w:t>
      </w:r>
      <w:r>
        <w:t xml:space="preserve"> (P4 Scoring)</w:t>
      </w:r>
    </w:p>
    <w:p>
      <w:pPr>
        <w:pStyle w:val="ListBullet"/>
        <w:spacing w:after="40"/>
      </w:pPr>
      <w:r>
        <w:rPr>
          <w:rFonts w:ascii="Consolas" w:hAnsi="Consolas"/>
          <w:sz w:val="19"/>
        </w:rPr>
        <w:t>ap_citizen360.fact_p4_citizen_score</w:t>
      </w:r>
      <w:r>
        <w:t xml:space="preserve"> (P4 Scoring)</w:t>
      </w:r>
    </w:p>
    <w:p>
      <w:pPr>
        <w:pStyle w:val="ListBullet"/>
        <w:spacing w:after="40"/>
      </w:pPr>
      <w:r>
        <w:rPr>
          <w:rFonts w:ascii="Consolas" w:hAnsi="Consolas"/>
          <w:sz w:val="19"/>
        </w:rPr>
        <w:t>ap_citizen360.fact_p4_geo_score</w:t>
      </w:r>
      <w:r>
        <w:t xml:space="preserve"> (P4 Scoring)</w:t>
      </w:r>
    </w:p>
    <w:p>
      <w:pPr>
        <w:pStyle w:val="ListBullet"/>
        <w:spacing w:after="40"/>
      </w:pPr>
      <w:r>
        <w:rPr>
          <w:rFonts w:ascii="Consolas" w:hAnsi="Consolas"/>
          <w:sz w:val="19"/>
        </w:rPr>
        <w:t>ap_citizen360.fact_p4_kpi_forecast</w:t>
      </w:r>
      <w:r>
        <w:t xml:space="preserve"> (P4 Scoring)</w:t>
      </w:r>
    </w:p>
    <w:p>
      <w:pPr>
        <w:pStyle w:val="ListBullet"/>
        <w:spacing w:after="40"/>
      </w:pPr>
      <w:r>
        <w:rPr>
          <w:rFonts w:ascii="Consolas" w:hAnsi="Consolas"/>
          <w:sz w:val="19"/>
        </w:rPr>
        <w:t>ap_citizen360.fact_p4_ranking</w:t>
      </w:r>
      <w:r>
        <w:t xml:space="preserve"> (P4 Scoring)</w:t>
      </w:r>
    </w:p>
    <w:p>
      <w:pPr>
        <w:pStyle w:val="ListBullet"/>
        <w:spacing w:after="40"/>
      </w:pPr>
      <w:r>
        <w:rPr>
          <w:rFonts w:ascii="Consolas" w:hAnsi="Consolas"/>
          <w:sz w:val="19"/>
        </w:rPr>
        <w:t>ap_citizen360.fact_population_age_band</w:t>
      </w:r>
      <w:r>
        <w:t xml:space="preserve"> (Demographic Aggregates)</w:t>
      </w:r>
    </w:p>
    <w:p>
      <w:pPr>
        <w:pStyle w:val="ListBullet"/>
        <w:spacing w:after="40"/>
      </w:pPr>
      <w:r>
        <w:rPr>
          <w:rFonts w:ascii="Consolas" w:hAnsi="Consolas"/>
          <w:sz w:val="19"/>
        </w:rPr>
        <w:t>ap_citizen360.fact_utility_trend</w:t>
      </w:r>
      <w:r>
        <w:t xml:space="preserve"> (Utility Aggregates)</w:t>
      </w:r>
    </w:p>
    <w:p>
      <w:pPr>
        <w:pStyle w:val="ListBullet"/>
        <w:spacing w:after="40"/>
      </w:pPr>
      <w:r>
        <w:rPr>
          <w:rFonts w:ascii="Consolas" w:hAnsi="Consolas"/>
          <w:sz w:val="19"/>
        </w:rPr>
        <w:t>ap_citizen360.fact_village_kpi</w:t>
      </w:r>
      <w:r>
        <w:t xml:space="preserve"> (Village Saturation Aggregates)</w:t>
      </w:r>
    </w:p>
    <w:p>
      <w:pPr>
        <w:pStyle w:val="Heading1"/>
        <w:spacing w:before="320" w:after="160"/>
      </w:pPr>
      <w:r>
        <w:t>🔍 Part 2: Column-Level Difference Analysis (Drift)</w:t>
      </w:r>
    </w:p>
    <w:p>
      <w:pPr>
        <w:spacing w:after="160"/>
      </w:pPr>
      <w:r>
        <w:t>Out of the 35 live tables, 27 tables match 100% with the DDL SQL file. The remaining 8 tables show column differences:</w:t>
      </w:r>
    </w:p>
    <w:p>
      <w:pPr>
        <w:spacing w:before="80" w:after="40"/>
      </w:pPr>
      <w:r>
        <w:rPr>
          <w:b/>
          <w:sz w:val="21"/>
        </w:rPr>
        <w:t>1. ap_citizen360.dim_agriculture_profile</w:t>
      </w:r>
    </w:p>
    <w:p>
      <w:pPr>
        <w:pStyle w:val="ListBullet"/>
        <w:spacing w:after="40"/>
      </w:pPr>
      <w:r>
        <w:rPr>
          <w:b/>
          <w:color w:val="C62828"/>
        </w:rPr>
        <w:t xml:space="preserve">❌ Missing in Live Impala: </w:t>
      </w:r>
      <w:r>
        <w:rPr>
          <w:rFonts w:ascii="Consolas" w:hAnsi="Consolas"/>
          <w:sz w:val="19"/>
        </w:rPr>
        <w:t>crop_types, land_reg_nos, linked_scheme_ids</w:t>
      </w:r>
    </w:p>
    <w:p>
      <w:pPr>
        <w:pStyle w:val="ListBullet"/>
        <w:spacing w:after="40"/>
      </w:pPr>
      <w:r>
        <w:rPr>
          <w:b/>
          <w:color w:val="2E7D32"/>
        </w:rPr>
        <w:t xml:space="preserve">➕ Extra in Live Impala: </w:t>
      </w:r>
      <w:r>
        <w:rPr>
          <w:rFonts w:ascii="Consolas" w:hAnsi="Consolas"/>
          <w:sz w:val="19"/>
        </w:rPr>
        <w:t>primary_crop</w:t>
      </w:r>
    </w:p>
    <w:p>
      <w:pPr>
        <w:spacing w:before="80" w:after="40"/>
      </w:pPr>
      <w:r>
        <w:rPr>
          <w:b/>
          <w:sz w:val="21"/>
        </w:rPr>
        <w:t>2. ap_citizen360.dim_consent</w:t>
      </w:r>
    </w:p>
    <w:p>
      <w:pPr>
        <w:pStyle w:val="ListBullet"/>
        <w:spacing w:after="40"/>
      </w:pPr>
      <w:r>
        <w:rPr>
          <w:b/>
          <w:color w:val="C62828"/>
        </w:rPr>
        <w:t xml:space="preserve">❌ Missing in Live Impala: </w:t>
      </w:r>
      <w:r>
        <w:rPr>
          <w:rFonts w:ascii="Consolas" w:hAnsi="Consolas"/>
          <w:sz w:val="19"/>
        </w:rPr>
        <w:t>allowed_purposes</w:t>
      </w:r>
    </w:p>
    <w:p>
      <w:pPr>
        <w:spacing w:before="80" w:after="40"/>
      </w:pPr>
      <w:r>
        <w:rPr>
          <w:b/>
          <w:sz w:val="21"/>
        </w:rPr>
        <w:t>3. ap_citizen360.dim_department_client</w:t>
      </w:r>
    </w:p>
    <w:p>
      <w:pPr>
        <w:pStyle w:val="ListBullet"/>
        <w:spacing w:after="40"/>
      </w:pPr>
      <w:r>
        <w:rPr>
          <w:b/>
          <w:color w:val="C62828"/>
        </w:rPr>
        <w:t xml:space="preserve">❌ Missing in Live Impala: </w:t>
      </w:r>
      <w:r>
        <w:rPr>
          <w:rFonts w:ascii="Consolas" w:hAnsi="Consolas"/>
          <w:sz w:val="19"/>
        </w:rPr>
        <w:t>dimensions, scopes</w:t>
      </w:r>
    </w:p>
    <w:p>
      <w:pPr>
        <w:spacing w:before="80" w:after="40"/>
      </w:pPr>
      <w:r>
        <w:rPr>
          <w:b/>
          <w:sz w:val="21"/>
        </w:rPr>
        <w:t>4. ap_citizen360.dim_health_profile</w:t>
      </w:r>
    </w:p>
    <w:p>
      <w:pPr>
        <w:pStyle w:val="ListBullet"/>
        <w:spacing w:after="40"/>
      </w:pPr>
      <w:r>
        <w:rPr>
          <w:b/>
          <w:color w:val="C62828"/>
        </w:rPr>
        <w:t xml:space="preserve">❌ Missing in Live Impala: </w:t>
      </w:r>
      <w:r>
        <w:rPr>
          <w:rFonts w:ascii="Consolas" w:hAnsi="Consolas"/>
          <w:sz w:val="19"/>
        </w:rPr>
        <w:t>conditions, linked_scheme_ids</w:t>
      </w:r>
    </w:p>
    <w:p>
      <w:pPr>
        <w:spacing w:before="80" w:after="40"/>
      </w:pPr>
      <w:r>
        <w:rPr>
          <w:b/>
          <w:sz w:val="21"/>
        </w:rPr>
        <w:t>5. ap_citizen360.dim_land</w:t>
      </w:r>
    </w:p>
    <w:p>
      <w:pPr>
        <w:pStyle w:val="ListBullet"/>
        <w:spacing w:after="40"/>
      </w:pPr>
      <w:r>
        <w:rPr>
          <w:b/>
          <w:color w:val="2E7D32"/>
        </w:rPr>
        <w:t xml:space="preserve">➕ Extra in Live Impala: </w:t>
      </w:r>
      <w:r>
        <w:rPr>
          <w:rFonts w:ascii="Consolas" w:hAnsi="Consolas"/>
          <w:sz w:val="19"/>
        </w:rPr>
        <w:t>location</w:t>
      </w:r>
    </w:p>
    <w:p>
      <w:pPr>
        <w:spacing w:before="80" w:after="40"/>
      </w:pPr>
      <w:r>
        <w:rPr>
          <w:b/>
          <w:sz w:val="21"/>
        </w:rPr>
        <w:t>6. ap_citizen360.dim_property</w:t>
      </w:r>
    </w:p>
    <w:p>
      <w:pPr>
        <w:pStyle w:val="ListBullet"/>
        <w:spacing w:after="40"/>
      </w:pPr>
      <w:r>
        <w:rPr>
          <w:b/>
          <w:color w:val="2E7D32"/>
        </w:rPr>
        <w:t xml:space="preserve">➕ Extra in Live Impala: </w:t>
      </w:r>
      <w:r>
        <w:rPr>
          <w:rFonts w:ascii="Consolas" w:hAnsi="Consolas"/>
          <w:sz w:val="19"/>
        </w:rPr>
        <w:t>location</w:t>
      </w:r>
    </w:p>
    <w:p>
      <w:pPr>
        <w:spacing w:before="80" w:after="40"/>
      </w:pPr>
      <w:r>
        <w:rPr>
          <w:b/>
          <w:sz w:val="21"/>
        </w:rPr>
        <w:t>7. ap_citizen360.dim_social_welfare</w:t>
      </w:r>
    </w:p>
    <w:p>
      <w:pPr>
        <w:pStyle w:val="ListBullet"/>
        <w:spacing w:after="40"/>
      </w:pPr>
      <w:r>
        <w:rPr>
          <w:b/>
          <w:color w:val="C62828"/>
        </w:rPr>
        <w:t xml:space="preserve">❌ Missing in Live Impala: </w:t>
      </w:r>
      <w:r>
        <w:rPr>
          <w:rFonts w:ascii="Consolas" w:hAnsi="Consolas"/>
          <w:sz w:val="19"/>
        </w:rPr>
        <w:t>updated_at</w:t>
      </w:r>
    </w:p>
    <w:p>
      <w:pPr>
        <w:spacing w:before="80" w:after="40"/>
      </w:pPr>
      <w:r>
        <w:rPr>
          <w:b/>
          <w:sz w:val="21"/>
        </w:rPr>
        <w:t>8. ap_citizen360.dim_student</w:t>
      </w:r>
    </w:p>
    <w:p>
      <w:pPr>
        <w:pStyle w:val="ListBullet"/>
        <w:spacing w:after="40"/>
      </w:pPr>
      <w:r>
        <w:rPr>
          <w:b/>
          <w:color w:val="C62828"/>
        </w:rPr>
        <w:t xml:space="preserve">❌ Missing in Live Impala: </w:t>
      </w:r>
      <w:r>
        <w:rPr>
          <w:rFonts w:ascii="Consolas" w:hAnsi="Consolas"/>
          <w:sz w:val="19"/>
        </w:rPr>
        <w:t>scholarship_scheme_ids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6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